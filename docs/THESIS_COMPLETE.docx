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  <w:bidi w:val="1"/>
      </w:pPr>
      <w:r>
        <w:rPr>
          <w:rFonts w:ascii="Times New Roman" w:hAnsi="Times New Roman" w:cs="Simplified Arabic" w:arab="Simplified Arabic"/>
          <w:b/>
          <w:sz w:val="36"/>
        </w:rPr>
        <w:t>أطروحة مشروع التخرج</w:t>
      </w:r>
    </w:p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نظام إدارة المقاولات - المستقبل لإدارة المقاولات</w:t>
      </w:r>
    </w:p>
    <w:p/>
    <w:p/>
    <w:p>
      <w:r>
        <w:br w:type="page"/>
      </w:r>
    </w:p>
    <w:p>
      <w:pPr>
        <w:spacing w:line="276" w:lineRule="auto"/>
        <w:jc w:val="center"/>
        <w:bidi w:val="1"/>
      </w:pPr>
      <w:r>
        <w:rPr>
          <w:rFonts w:ascii="Times New Roman" w:hAnsi="Times New Roman" w:cs="Simplified Arabic" w:arab="Simplified Arabic"/>
          <w:b/>
          <w:sz w:val="36"/>
        </w:rPr>
        <w:t>الفهرس (Table of Contents)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الصفحات التمهيدية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الصفحة الأولى (Cover Page)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الإهداء (Dedication)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الشكر والتقدير (Acknowledgments)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الملخص (Abstract)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قائمة المحتويات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قائمة الأشكال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قائمة الجداول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قائمة الاختصارات</w:t>
      </w:r>
    </w:p>
    <w:p/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المحتوى الرئيسي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الفصل الأول: المقدمة (Introduction)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1.1 خلفية المشروع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1.2 أهداف المشروع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1.3 نطاق المشروع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1.4 منهجية البحث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1.5 هيكل الأطروحة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الفصل الثاني: المراجعة الأدبية (Literature Review)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2.1 الدراسات السابقة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2.2 التقنيات المستخدمة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2.3 المفاهيم الأساسية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الفصل الثالث: تحليل المتطلبات (Requirements Analysis)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3.1 جمع المتطلبات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3.2 المتطلبات الوظيفية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3.3 المتطلبات غير الوظيفية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3.4 نماذج الحالات الاستخدام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الفصل الرابع: التصميم (Design)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4.1 التصميم المعماري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4.2 تصميم قاعدة البيانات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4.3 تصميم الواجهات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4.4 تصميم النظام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4.5 تصميم API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الفصل الخامس: التنفيذ (Implementation)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5.1 بيئة التطوير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5.2 تنفيذ الواجهة الأمامية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5.3 تنفيذ الخادم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5.4 تنفيذ قاعدة البيانات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5.5 الأمان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الفصل السادس: الاختبار (Testing)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6.1 أنواع الاختبارات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6.2 حالات الاختبار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6.3 نتائج الاختبارات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6.4 معالجة الأخطاء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الفصل السابع: النتائج والمناقشة (Results &amp; Discussion)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7.1 النتائج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7.2 المناقشة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7.3 التقييم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الفصل الثامن: الخلاصة والتوصيات (Conclusion &amp; Recommendations)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8.1 الخلاصة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8.2 التوصيات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8.3 الدروس المستفادة</w:t>
      </w:r>
    </w:p>
    <w:p/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الملاحق (Appendices)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الملحق أ: كود المصدر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الملحق ب: قاعدة البيانات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الملحق ج: API Documentation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الملحق د: Screenshots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الملحق هـ: الاستبيانات/المقابلات</w:t>
      </w:r>
    </w:p>
    <w:p/>
    <w:p/>
    <w:p>
      <w:r>
        <w:br w:type="page"/>
      </w:r>
    </w:p>
    <w:p>
      <w:pPr>
        <w:spacing w:line="276" w:lineRule="auto"/>
        <w:jc w:val="center"/>
        <w:bidi w:val="1"/>
      </w:pPr>
      <w:r>
        <w:rPr>
          <w:rFonts w:ascii="Times New Roman" w:hAnsi="Times New Roman" w:cs="Simplified Arabic" w:arab="Simplified Arabic"/>
          <w:b/>
          <w:sz w:val="36"/>
        </w:rPr>
        <w:t>الفصل الأول: المقدمة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1.1 خلفية المشروع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1.1.1 المشكلة</w:t>
      </w:r>
    </w:p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في قطاع المقاولات، يواجه المقاولون تحديات كبيرة في إدارة مشاريعهم بشكل فعال. المشاكل الرئيسية تشمل:</w:t>
      </w:r>
    </w:p>
    <w:p/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عدم وجود نظام موحد:**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استخدام طرق تقليدية (أوراق، Excel)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صعوبة تتبع المشاريع والمواد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عدم وجود تواصل فعال بين المقاول والعملاء</w:t>
      </w:r>
    </w:p>
    <w:p/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إدارة المواد والمشتريات:**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صعوبة تتبع المواد المستخدمة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عدم وجود نظام لإدارة الموردين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صعوبة حساب التكاليف بدقة</w:t>
      </w:r>
    </w:p>
    <w:p/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إدارة المدفوعات:**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عدم وجود نظام لتتبع المدفوعات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صعوبة إدارة الميزانية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عدم وجود تقارير مالية واضحة</w:t>
      </w:r>
    </w:p>
    <w:p/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إدارة الطلبات:**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صعوبة تتبع طلبات العملاء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عدم وجود نظام لموافقة/رفض الطلبات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صعوبة التواصل مع العملاء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1.1.2 أهمية المشروع</w:t>
      </w:r>
    </w:p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هذا المشروع يهدف إلى: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تطوير نظام متكامل لإدارة المقاولات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تسهيل إدارة المشاريع والمواد والمدفوعات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تحسين التواصل بين المقاولين والعملاء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توفير تقارير شاملة ودقيقة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1.1.3 الفائدة المتوقعة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للمقاولين:** نظام شامل لإدارة جميع جوانب العمل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للعملاء:** سهولة التواصل وتتبع المشاريع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للموردين:** إدارة أفضل للعلاقات التجارية</w:t>
      </w:r>
    </w:p>
    <w:p/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1.2 أهداف المشروع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1.2.1 الهدف الرئيسي</w:t>
      </w:r>
    </w:p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تطوير نظام إدارة متكامل للمقاولات يسهل إدارة المشاريع والمواد والمدفوعات والعلاقات مع العملاء والموردين.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1.2.2 الأهداف الفرعية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أهداف وظيفية: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تطوير نظام تسجيل دخول آمن باستخدام Google OAuth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تطوير نظام إدارة المشاريع (إنشاء، تعديل، حذف، عرض)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تطوير نظام إدارة المواد والمخزون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تطوير نظام إدارة الموردين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تطوير نظام إدارة المشتريات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تطوير نظام إدارة المدفوعات (نقد، تحويل بنكي، Stripe)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تطوير نظام إدارة الطلبات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تطوير نظام إدارة العقود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تطوير نظام إدارة التقارير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تطوير واجهة مستخدم سهلة الاستخدام ومتجاوبة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أهداف تقنية: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استخدام تقنيات حديثة (React.js, Node.js, MongoDB)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تطبيق أفضل الممارسات في البرمجة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ضمان الأمان والموثوقية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تحسين الأداء والسرعة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نشر النظام على منصات سحابية (Vercel, Render)</w:t>
      </w:r>
    </w:p>
    <w:p/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1.3 نطاق المشروع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1.3.1 ما يشمله المشروع: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نظام إدارة المشاريع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نظام إدارة المواد والمخزون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نظام إدارة الموردين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نظام إدارة المشتريات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نظام إدارة المدفوعات (نقد، تحويل، Stripe)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نظام إدارة الطلبات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نظام إدارة العقود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نظام إدارة التقارير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واجهة مستخدم متجاوبة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نظام مصادقة آمن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1.3.2 ما لا يشمله المشروع: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تطبيق جوال (Mobile App)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نظام محاسبة متقدم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نظام إدارة الموارد البشرية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نظام إدارة المخاطر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نظام تخطيط المشاريع المتقدم (Gantt Charts)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1.3.3 القيود والافتراضات: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النظام يعمل على المتصفحات الحديثة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يتطلب اتصال بالإنترنت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يتطلب حساب Google للمصادقة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يتطلب حساب Stripe للدفع الإلكتروني</w:t>
      </w:r>
    </w:p>
    <w:p/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1.4 منهجية البحث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1.4.1 الطريقة المستخدمة: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منهجية تطوير Agile:** تطوير متكرر مع تحسينات مستمرة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نموذج التطوير:** Client-Server Architecture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نمط التصميم:** MVC (Model-View-Controller)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1.4.2 الأدوات والتقنيات: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Frontend: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React.js 19.2.0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React Router DOM 7.9.5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CSS3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Stripe.js (للدفع)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Backend: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Node.js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Express.js 4.18.2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MongoDB 8.0.3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Mongoose 8.0.3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JWT (JSON Web Tokens)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bcryptjs (لتشفير كلمات المرور)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Stripe API (للدفع الإلكتروني)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Deployment: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Vercel (Frontend)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Render (Backend)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MongoDB Atlas (Database)</w:t>
      </w:r>
    </w:p>
    <w:p/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1.5 هيكل الأطروحة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هذه الأطروحة مقسمة إلى ثمانية فصول:</w:t>
      </w:r>
    </w:p>
    <w:p/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الفصل الأول:** المقدمة - يقدم المشروع وأهدافه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الفصل الثاني:** المراجعة الأدبية - مراجعة الدراسات السابقة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الفصل الثالث:** تحليل المتطلبات - جمع وتحليل المتطلبات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الفصل الرابع:** التصميم - تصميم النظام وقاعدة البيانات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الفصل الخامس:** التنفيذ - تنفيذ النظام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الفصل السادس:** الاختبار - اختبار النظام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الفصل السابع:** النتائج والمناقشة - عرض النتائج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الفصل الثامن:** الخلاصة والتوصيات - الخلاصة والتوصيات المستقبلية</w:t>
      </w:r>
    </w:p>
    <w:p/>
    <w:p/>
    <w:p>
      <w:r>
        <w:br w:type="page"/>
      </w:r>
    </w:p>
    <w:p>
      <w:pPr>
        <w:spacing w:line="276" w:lineRule="auto"/>
        <w:jc w:val="center"/>
        <w:bidi w:val="1"/>
      </w:pPr>
      <w:r>
        <w:rPr>
          <w:rFonts w:ascii="Times New Roman" w:hAnsi="Times New Roman" w:cs="Simplified Arabic" w:arab="Simplified Arabic"/>
          <w:b/>
          <w:sz w:val="36"/>
        </w:rPr>
        <w:t>الفصل الثاني: المراجعة الأدبية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2.1 الدراسات السابقة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2.1.1 أنظمة إدارة المقاولات الموجودة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1. أنظمة تقليدية: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استخدام Excel و Word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أنظمة محلية غير متصلة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صعوبة التكامل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2. أنظمة سحابية: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أنظمة تجارية باهظة الثمن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أنظمة معقدة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عدم دعم اللغة العربية بشكل كامل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2.1.2 نقاط القوة في المشروع الحالي: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واجهة عربية كاملة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تصميم حديث وسهل الاستخدام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دعم الدفع الإلكتروني (Stripe)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نظام مصادقة آمن (Google OAuth)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متجاوب مع جميع الأجهزة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مجاني ومفتوح المصدر</w:t>
      </w:r>
    </w:p>
    <w:p/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2.2 التقنيات المستخدمة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2.2.1 Frontend Technologies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React.js: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الإصدار:** 19.2.0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السبب:** مكتبة قوية لبناء واجهات المستخدم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المزايا:**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Component-based architecture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Virtual DOM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Large community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Rich ecosystem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React Router DOM: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الإصدار:** 7.9.5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السبب:** إدارة التنقل بين الصفحات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المزايا:**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Client-side routing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Protected routes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Dynamic routing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2.2.2 Backend Technologies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Node.js: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السبب:** JavaScript runtime للخادم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المزايا:**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Single language (JavaScript)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Fast execution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Large ecosystem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Express.js: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الإصدار:** 4.18.2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السبب:** Framework لبناء APIs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المزايا:**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Simple and flexible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Middleware support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RESTful APIs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MongoDB: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الإصدار:** 8.0.3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السبب:** NoSQL database مرن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المزايا:**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Flexible schema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Scalable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JSON-like documents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2.2.3 Authentication &amp; Security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Google OAuth: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السبب:** مصادقة آمنة وسهلة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المزايا:**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No password management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Secure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User-friendly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JWT (JSON Web Tokens):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السبب:** إدارة الجلسات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المزايا:**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Stateless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Secure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Scalable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bcryptjs: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السبب:** تشفير كلمات المرور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المزايا:**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One-way hashing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Salt rounds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Secure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2.2.4 Payment Processing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Stripe: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السبب:** معالجة الدفعات الإلكترونية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المزايا:**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Secure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Easy integration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Global support</w:t>
      </w:r>
    </w:p>
    <w:p/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2.3 المفاهيم الأساسية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2.3.1 نظم إدارة المشاريع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Project lifecycle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Resource management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Cost tracking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Progress monitoring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2.3.2 إدارة المقاولات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Contractor-client relationship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Material management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Supplier management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Payment tracking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2.3.3 قواعد البيانات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NoSQL vs SQL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Data modeling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Relationships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Indexing</w:t>
      </w:r>
    </w:p>
    <w:p/>
    <w:p/>
    <w:p>
      <w:r>
        <w:br w:type="page"/>
      </w:r>
    </w:p>
    <w:p>
      <w:pPr>
        <w:spacing w:line="276" w:lineRule="auto"/>
        <w:jc w:val="center"/>
        <w:bidi w:val="1"/>
      </w:pPr>
      <w:r>
        <w:rPr>
          <w:rFonts w:ascii="Times New Roman" w:hAnsi="Times New Roman" w:cs="Simplified Arabic" w:arab="Simplified Arabic"/>
          <w:b/>
          <w:sz w:val="36"/>
        </w:rPr>
        <w:t>الفصل الثالث: تحليل المتطلبات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راجع: `docs/THESIS-CHAPTER-3.md` للتفاصيل الكاملة)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3.1 جمع المتطلبات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تم جمع المتطلبات من خلال: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دراسة الحالة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المقابلات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الاستبيانات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المراجعة الأدبية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3.2 المتطلبات الوظيفية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3.2.1 إدارة المستخدمين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تسجيل الدخول (Google OAuth)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إدارة الحسابات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الصلاحيات (عميل/مقاول)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3.2.2 إدارة المشاريع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إنشاء وإدارة المشاريع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إدارة المواد في المشروع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إدارة المهندسين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إدارة فرق العمل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إدارة صور المشروع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3.2.3 إدارة الموردين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إضافة وتعديل وحذف الموردين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عرض قائمة الموردين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3.2.4 إدارة المشتريات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إضافة عمليات الشراء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تتبع المشتريات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تحديث التكاليف تلقائياً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3.2.5 إدارة المدفوعات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إضافة المدفوعات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طرق الدفع (نقد، تحويل، Stripe)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تتبع المدفوعات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3.2.6 إدارة الطلبات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إضافة طلبات العملاء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قبول/رفض الطلبات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تتبع حالة الطلبات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3.2.7 إدارة التقارير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إنشاء التقارير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أنواع التقارير (مالي، تقدم، مواد، عام)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عرض وحذف التقارير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3.2.8 إدارة العقود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إنشاء العقود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إدارة العقود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تتبع حالة العقود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3.3 المتطلبات غير الوظيفية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3.3.1 الأداء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سرعة تحميل الصفحة &lt; 3 ثوانٍ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سرعة استجابة API &lt; 500ms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3.3.2 الأمان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Google OAuth للمصادقة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حماية API endpoints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Input validation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SQL Injection prevention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3.3.3 سهولة الاستخدام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واجهة سهلة الاستخدام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متجاوبة (Responsive)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باللغة العربية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3.3.4 التوافقية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Chrome, Firefox, Edge, Safari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Desktop, Tablet, Mobile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3.4 نماذج الحالات الاستخدام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Actors: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المقاول (Contractor)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العميل (Client)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النظام (System)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Use Cases: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UC-1: تسجيل الدخول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UC-2: إضافة مشروع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UC-3: إدارة المواد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UC-4: قبول/رفض طلب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UC-5: إضافة مورد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UC-6: إضافة شراء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UC-7: إنشاء تقرير</w:t>
      </w:r>
    </w:p>
    <w:p/>
    <w:p/>
    <w:p>
      <w:r>
        <w:br w:type="page"/>
      </w:r>
    </w:p>
    <w:p>
      <w:pPr>
        <w:spacing w:line="276" w:lineRule="auto"/>
        <w:jc w:val="center"/>
        <w:bidi w:val="1"/>
      </w:pPr>
      <w:r>
        <w:rPr>
          <w:rFonts w:ascii="Times New Roman" w:hAnsi="Times New Roman" w:cs="Simplified Arabic" w:arab="Simplified Arabic"/>
          <w:b/>
          <w:sz w:val="36"/>
        </w:rPr>
        <w:t>الفصل الرابع: التصميم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4.1 التصميم المعماري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4.1.1 Architecture Overview</w:t>
      </w:r>
    </w:p>
    <w:p/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Frontend (React.js)              │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Vercel Deployment                │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HTTPS/REST API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Backend (Node.js/Express)        │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Render Deployment                │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MongoDB Connection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Database (MongoDB Atlas)            │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4.1.2 Client-Server Architecture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Client:** React.js Frontend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Server:** Node.js/Express Backend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Database:** MongoDB Atlas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4.1.3 MVC Pattern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Model:** MongoDB Schemas (Mongoose)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View:** React Components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Controller:** Express Routes</w:t>
      </w:r>
    </w:p>
    <w:p/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4.2 تصميم قاعدة البيانات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4.2.1 ERD (Entity Relationship Diagram)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10 Models رئيسية:**</w:t>
      </w:r>
    </w:p>
    <w:p/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User** (المستخدمون)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علاقة: One-to-Many مع Project, Payment, Request</w:t>
      </w:r>
    </w:p>
    <w:p/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Project** (المشاريع)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علاقة: Many-to-One مع User (client, contractor)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علاقة: One-to-Many مع Material, Payment, Contract</w:t>
      </w:r>
    </w:p>
    <w:p/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Material** (المواد)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علاقة: Many-to-One مع Supplier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علاقة: Many-to-One مع Project</w:t>
      </w:r>
    </w:p>
    <w:p/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Supplier** (الموردين)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علاقة: One-to-Many مع Material, Purchase, Payment</w:t>
      </w:r>
    </w:p>
    <w:p/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Purchase** (المشتريات)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علاقة: Many-to-One مع Supplier, Material, Project</w:t>
      </w:r>
    </w:p>
    <w:p/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Payment** (المدفوعات)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علاقة: Many-to-One مع Supplier, Project, User</w:t>
      </w:r>
    </w:p>
    <w:p/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Request** (الطلبات)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علاقة: Many-to-One مع User (client)</w:t>
      </w:r>
    </w:p>
    <w:p/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Contract** (العقود)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علاقة: Many-to-One مع Project, User (client, contractor)</w:t>
      </w:r>
    </w:p>
    <w:p/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Issue** (المشاكل)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علاقة: Many-to-One مع Project</w:t>
      </w:r>
    </w:p>
    <w:p/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Report** (التقارير)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علاقة: Many-to-One مع Project, User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4.2.2 Schema Design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راجع: `server/SCHEMA-COMPLETE.md` للتفاصيل الكاملة)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مثال: Project Schema**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name: String (required),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description: String,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client: String (required),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location: String,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status: Enum ['pending', 'in-progress', 'completed', 'cancelled'],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budget: Number,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totalCost: Number,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progress: Number (0-100),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materials: Array,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createdBy: ObjectId (ref: 'User'),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createdAt: Date,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updatedAt: Date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</w:r>
    </w:p>
    <w:p/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4.3 تصميم الواجهات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4.3.1 Color Scheme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Primary:** #3A424F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Secondary:** #4A5568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Accent:** #5A6578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Background:** #F7FAFC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Text:** #2D3748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4.3.2 Typography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Font Family:** Cairo, Outfit, sans-serif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Headings:** 700-900 weight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Body:** 400-600 weight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4.3.3 Layout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Desktop:** Sidebar + Main Content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Mobile:** Collapsible Sidebar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Responsive:** Breakpoint at 768px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4.3.4 Components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Cards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Forms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Tables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Modals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Navigation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Buttons</w:t>
      </w:r>
    </w:p>
    <w:p/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4.4 تصميم النظام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4.4.1 System Flow</w:t>
      </w:r>
    </w:p>
    <w:p/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User → Frontend → API Request → Backend → Database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API Response ←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4.4.2 Data Flow</w:t>
      </w:r>
    </w:p>
    <w:p/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1. User Action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2. Frontend sends API request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3. Backend validates request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4. Backend queries database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5. Backend processes data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6. Backend sends response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7. Frontend updates UI</w:t>
      </w:r>
    </w:p>
    <w:p/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4.5 تصميم API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4.5.1 RESTful API Design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Base URL:** `https://construction-backend-nw0g.onrender.com/api`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Authentication: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POST /api/auth/register` - تسجيل مستخدم جديد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POST /api/auth/login` - تسجيل الدخول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GET /api/auth/google/url` - الحصول على Google OAuth URL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POST /api/auth/google/callback` - معالجة Google OAuth callback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Projects: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GET /api/projects` - عرض جميع المشاريع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GET /api/projects/:id` - عرض مشروع معين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POST /api/projects` - إضافة مشروع جديد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PUT /api/projects/:id` - تعديل مشروع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DELETE /api/projects/:id` - حذف مشروع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Materials: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GET /api/materials` - عرض جميع المواد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POST /api/materials` - إضافة مادة جديدة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PUT /api/materials/:id` - تعديل مادة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DELETE /api/materials/:id` - حذف مادة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Suppliers: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GET /api/suppliers` - عرض جميع الموردين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POST /api/suppliers` - إضافة مورد جديد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PUT /api/suppliers/:id` - تعديل مورد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DELETE /api/suppliers/:id` - حذف مورد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Payments: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GET /api/payments` - عرض جميع المدفوعات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POST /api/payments` - إضافة دفعة جديدة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PUT /api/payments/:id` - تعديل دفعة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DELETE /api/payments/:id` - حذف دفعة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Stripe: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POST /api/stripe/create-payment-intent` - إنشاء Payment Intent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POST /api/stripe/confirm-payment` - تأكيد الدفع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GET /api/stripe/payment-status/:id` - حالة الدفع</w:t>
      </w:r>
    </w:p>
    <w:p/>
    <w:p/>
    <w:p>
      <w:r>
        <w:br w:type="page"/>
      </w:r>
    </w:p>
    <w:p>
      <w:pPr>
        <w:spacing w:line="276" w:lineRule="auto"/>
        <w:jc w:val="center"/>
        <w:bidi w:val="1"/>
      </w:pPr>
      <w:r>
        <w:rPr>
          <w:rFonts w:ascii="Times New Roman" w:hAnsi="Times New Roman" w:cs="Simplified Arabic" w:arab="Simplified Arabic"/>
          <w:b/>
          <w:sz w:val="36"/>
        </w:rPr>
        <w:t>الفصل الخامس: التنفيذ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5.1 بيئة التطوير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5.1.1 الأدوات المستخدمة: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IDE:** Visual Studio Code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Version Control:** Git, GitHub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Package Manager:** npm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Browser:** Chrome DevTools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5.1.2 إعداد البيئة: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Frontend: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npm install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npm start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Backend: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cd server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npm install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npm run dev</w:t>
      </w:r>
    </w:p>
    <w:p/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5.2 تنفيذ الواجهة الأمامية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5.2.1 React Components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المكونات الرئيسية: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App.js` - المكون الرئيسي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Sidebar.js` - القائمة الجانبية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ContractorDashboard.js` - لوحة تحكم المقاول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StripePaymentForm.js` - نموذج الدفع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الصفحات: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صفحات المقاول (contractor/)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صفحات العميل (client/)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صفحات عامة (public/)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5.2.2 State Management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React Hooks (useState, useEffect)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Context API (ThemeContext)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Local Storage (لحفظ الجلسة)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5.2.3 Routing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React Router DOM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Protected Routes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Dynamic Routes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5.2.4 API Integration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src/utils/api.js` - وظائف API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Axios/Fetch للطلبات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Error handling</w:t>
      </w:r>
    </w:p>
    <w:p/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5.3 تنفيذ الخادم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5.3.1 API Endpoints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Authentication Routes (`server/routes/auth.js`):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Register, Login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Google OAuth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Password Reset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Project Routes (`server/routes/projects.js`):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CRUD operations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Filtering and searching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Payment Routes (`server/routes/payments.js`):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Create, Read, Update, Delete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Payment calculations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Stripe Routes (`server/routes/stripe.js`):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Create Payment Intent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Confirm Payment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Payment Status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5.3.2 Authentication &amp; Authorization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Google OAuth integration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JWT token generation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Middleware for route protection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5.3.3 Database Operations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Mongoose models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CRUD operations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Relationships (populate)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Validation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5.3.4 Error Handling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Try-catch blocks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Error middleware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Custom error messages</w:t>
      </w:r>
    </w:p>
    <w:p/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5.4 تنفيذ قاعدة البيانات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5.4.1 Database Schema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10 Models رئيسية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Relationships بين Models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Indexes للأداء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Validation rules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5.4.2 Database Operations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Create operations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Read operations (with filters)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Update operations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Delete operations</w:t>
      </w:r>
    </w:p>
    <w:p/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5.5 الأمان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5.5.1 Password Security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bcryptjs hashing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Salt rounds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No plain text storage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5.5.2 Input Validation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Mongoose validation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Express validator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Sanitization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5.5.3 API Security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JWT tokens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CORS configuration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Rate limiting (إن وجد)</w:t>
      </w:r>
    </w:p>
    <w:p/>
    <w:p/>
    <w:p>
      <w:r>
        <w:br w:type="page"/>
      </w:r>
    </w:p>
    <w:p>
      <w:pPr>
        <w:spacing w:line="276" w:lineRule="auto"/>
        <w:jc w:val="center"/>
        <w:bidi w:val="1"/>
      </w:pPr>
      <w:r>
        <w:rPr>
          <w:rFonts w:ascii="Times New Roman" w:hAnsi="Times New Roman" w:cs="Simplified Arabic" w:arab="Simplified Arabic"/>
          <w:b/>
          <w:sz w:val="36"/>
        </w:rPr>
        <w:t>الفصل السادس: الاختبار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6.1 أنواع الاختبارات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6.1.1 Unit Testing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اختبار المكونات الفردية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اختبار الدوال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6.1.2 Integration Testing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اختبار تكامل Frontend و Backend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اختبار API endpoints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6.1.3 System Testing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اختبار النظام ككل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اختبار سيناريوهات الاستخدام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6.1.4 User Acceptance Testing (UAT)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اختبار من قبل المستخدمين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جمع الملاحظات</w:t>
      </w:r>
    </w:p>
    <w:p/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6.2 حالات الاختبار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6.2.1 Authentication Tests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تسجيل الدخول بـ Google OAuth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تسجيل الخروج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حماية Routes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6.2.2 Project Management Tests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إضافة مشروع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تعديل مشروع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حذف مشروع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عرض المشاريع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6.2.3 Payment Tests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إضافة دفعة نقدية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إضافة دفعة Stripe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تأكيد الدفع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تحديث الرصيد</w:t>
      </w:r>
    </w:p>
    <w:p/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6.3 نتائج الاختبارات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6.3.1 Performance Results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سرعة تحميل الصفحة: &lt; 3 ثوانٍ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سرعة استجابة API: &lt; 500ms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حجم Bundle: محسّن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6.3.2 Compatibility Results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Chrome: يعمل ✅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Firefox: يعمل ✅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Edge: يعمل ✅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Safari: يعمل ✅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Mobile: يعمل ✅</w:t>
      </w:r>
    </w:p>
    <w:p/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6.4 معالجة الأخطاء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6.4.1 الأخطاء المكتشفة: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مشكلة Build في Render - تم حلها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مشكلة Stripe Keys - تم حلها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مشكلة تسجيل الدفعة - تم حلها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مشكلة دعم Android - تم حلها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6.4.2 الحلول المطبقة: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تحديث Build Command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إضافة Environment Variables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تحسين معالجة الأخطاء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تحسين Responsive Design</w:t>
      </w:r>
    </w:p>
    <w:p/>
    <w:p/>
    <w:p>
      <w:r>
        <w:br w:type="page"/>
      </w:r>
    </w:p>
    <w:p>
      <w:pPr>
        <w:spacing w:line="276" w:lineRule="auto"/>
        <w:jc w:val="center"/>
        <w:bidi w:val="1"/>
      </w:pPr>
      <w:r>
        <w:rPr>
          <w:rFonts w:ascii="Times New Roman" w:hAnsi="Times New Roman" w:cs="Simplified Arabic" w:arab="Simplified Arabic"/>
          <w:b/>
          <w:sz w:val="36"/>
        </w:rPr>
        <w:t>الفصل السابع: النتائج والمناقشة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7.1 النتائج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7.1.1 Screenshots للواجهات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صفحة تسجيل الدخول: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تصميم حديث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دعم Google OAuth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واجهة عربية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لوحة التحكم: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إحصائيات شاملة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رسوم بيانية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نظرة عامة على المشاريع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إدارة المشاريع: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قائمة المشاريع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تفاصيل المشروع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إضافة مشروع جديد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إدارة المدفوعات: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قائمة المدفوعات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إضافة دفعة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دفع عبر Stripe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7.1.2 Performance Metrics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Page Load Time:** &lt; 3 seconds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API Response Time:** &lt; 500ms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Bundle Size:** Optimized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Database Queries:** Optimized with indexes</w:t>
      </w:r>
    </w:p>
    <w:p/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7.2 المناقشة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7.2.1 تحليل النتائج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جميع الأهداف الرئيسية محققة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النظام يعمل بشكل صحيح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الواجهة سهلة الاستخدام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الأداء جيد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7.2.2 نقاط القوة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تصميم حديث وسهل الاستخدام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دعم الدفع الإلكتروني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نظام مصادقة آمن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متجاوب مع جميع الأجهزة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واجهة عربية كاملة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7.2.3 التحديات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تحديات في النشر على Render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تحديات في إعداد Stripe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تحديات في دعم Android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تحديات في تحسين الأداء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7.2.4 الحلول المطبقة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استخدام render.yaml للإعداد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إضافة Environment Variables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تحسين CSS للأجهزة المحمولة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Lazy Loading للمكونات</w:t>
      </w:r>
    </w:p>
    <w:p/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7.3 التقييم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7.3.1 تقييم النظام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الوظائف:** ✅ مكتملة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الأداء:** ✅ جيد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الأمان:** ✅ آمن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سهولة الاستخدام:** ✅ سهل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7.3.2 مقارنة مع الأهداف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جميع الأهداف الرئيسية محققة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النظام يعمل في Production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جاهز للاستخدام</w:t>
      </w:r>
    </w:p>
    <w:p/>
    <w:p/>
    <w:p>
      <w:r>
        <w:br w:type="page"/>
      </w:r>
    </w:p>
    <w:p>
      <w:pPr>
        <w:spacing w:line="276" w:lineRule="auto"/>
        <w:jc w:val="center"/>
        <w:bidi w:val="1"/>
      </w:pPr>
      <w:r>
        <w:rPr>
          <w:rFonts w:ascii="Times New Roman" w:hAnsi="Times New Roman" w:cs="Simplified Arabic" w:arab="Simplified Arabic"/>
          <w:b/>
          <w:sz w:val="36"/>
        </w:rPr>
        <w:t>الفصل الثامن: الخلاصة والتوصيات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8.1 الخلاصة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8.1.1 ملخص المشروع</w:t>
      </w:r>
    </w:p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تم تطوير نظام إدارة متكامل للمقاولات باستخدام React.js و Node.js و MongoDB. النظام يوفر: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إدارة شاملة للمشاريع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إدارة المواد والمخزون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إدارة الموردين والمشتريات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إدارة المدفوعات (نقد، تحويل، Stripe)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إدارة الطلبات والعقود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نظام تقارير شامل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8.1.2 الأهداف المحققة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تطوير نظام متكامل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نشر النظام على السحابة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دعم الدفع الإلكتروني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واجهة عربية كاملة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متجاوب مع جميع الأجهزة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8.1.3 الإنجازات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10 Models في قاعدة البيانات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15+ API endpoints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20+ صفحة في Frontend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نظام دفع إلكتروني متكامل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نظام مصادقة آمن</w:t>
      </w:r>
    </w:p>
    <w:p/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8.2 التوصيات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8.2.1 تحسينات مستقبلية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قصيرة المدى: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إضافة تطبيق جوال (Mobile App)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إضافة المزيد من أنواع التقارير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تحسين الأداء أكثر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إضافة نظام إشعارات متقدم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متوسطة المدى: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إضافة نظام محاسبة متقدم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إضافة نظام إدارة الموارد البشرية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إضافة نظام تخطيط المشاريع (Gantt Charts)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إضافة نظام إدارة المخاطر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7"/>
        </w:rPr>
        <w:t>طويلة المدى: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إضافة AI للتنبؤ بالتكاليف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إضافة نظام IoT لمراقبة المشاريع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إضافة نظام Blockchain للعقود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إضافة نظام Real-time Collaboration</w:t>
      </w:r>
    </w:p>
    <w:p/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8.3 الدروس المستفادة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8.3.1 ما الذي تعلمته؟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تطوير تطبيقات Full-Stack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استخدام React.js و Node.js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إدارة قواعد البيانات NoSQL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نشر التطبيقات على السحابة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دمج أنظمة الدفع الإلكتروني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تحسين الأداء والسرعة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8.3.2 التحديات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تحديات في النشر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تحديات في إعداد Stripe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تحديات في دعم الأجهزة المحمولة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تحديات في تحسين الأداء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8.3.3 الحلول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استخدام أدوات النشر (Vercel, Render)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قراءة التوثيق بعناية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اختبار على أجهزة مختلفة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استخدام Lazy Loading و Memoization</w:t>
      </w:r>
    </w:p>
    <w:p/>
    <w:p/>
    <w:p>
      <w:r>
        <w:br w:type="page"/>
      </w:r>
    </w:p>
    <w:p>
      <w:pPr>
        <w:spacing w:line="276" w:lineRule="auto"/>
        <w:jc w:val="center"/>
        <w:bidi w:val="1"/>
      </w:pPr>
      <w:r>
        <w:rPr>
          <w:rFonts w:ascii="Times New Roman" w:hAnsi="Times New Roman" w:cs="Simplified Arabic" w:arab="Simplified Arabic"/>
          <w:b/>
          <w:sz w:val="36"/>
        </w:rPr>
        <w:t>الملاحق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الملحق أ: كود المصدر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GitHub Repository:**</w:t>
      </w:r>
    </w:p>
    <w:p>
      <w:pPr>
        <w:spacing w:line="240" w:lineRule="auto"/>
        <w:jc w:val="left"/>
      </w:pPr>
      <w:r>
        <w:rPr>
          <w:rFonts w:ascii="Times New Roman" w:hAnsi="Times New Roman" w:cs="Times New Roman" w:arab="Times New Roman"/>
          <w:b w:val="0"/>
          <w:sz w:val="21"/>
        </w:rPr>
        <w:t>https://github.com/mohammed515nu-lang/alnuimie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الملفات الرئيسية:**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src/App.js` - المكون الرئيسي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server/server.js` - الخادم الرئيسي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server/routes/` - API Routes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server/models/` - Database Models</w:t>
      </w:r>
    </w:p>
    <w:p/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الملحق ب: قاعدة البيانات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راجع: `server/SCHEMA-COMPLETE.md`)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10 Models:**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User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Project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Material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Supplier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Purchase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Payment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Issue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Contract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Request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Report</w:t>
      </w:r>
    </w:p>
    <w:p/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الملحق ج: API Documentation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Base URL:** `https://construction-backend-nw0g.onrender.com/api`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Authentication: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POST /auth/register`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POST /auth/login`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GET /auth/google/url`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POST /auth/google/callback`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Projects: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GET /projects`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GET /projects/:id`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POST /projects`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PUT /projects/:id`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DELETE /projects/:id`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Payments: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GET /payments`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POST /payments`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PUT /payments/:id`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DELETE /payments/:id`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Stripe: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POST /stripe/create-payment-intent`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POST /stripe/confirm-payment`</w:t>
      </w:r>
    </w:p>
    <w:p>
      <w:pPr>
        <w:spacing w:line="276" w:lineRule="auto"/>
        <w:jc w:val="right"/>
        <w:pStyle w:val="ListBulle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GET /stripe/payment-status/:id`</w:t>
      </w:r>
    </w:p>
    <w:p/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الملحق د: Screenshots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29"/>
        </w:rPr>
        <w:t>الواجهات الرئيسية: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صفحة تسجيل الدخول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لوحة التحكم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إدارة المشاريع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إدارة المواد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إدارة المدفوعات</w:t>
      </w:r>
    </w:p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إدارة التقارير</w:t>
      </w:r>
    </w:p>
    <w:p/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/>
          <w:sz w:val="32"/>
        </w:rPr>
        <w:t>الملحق هـ: الاستبيانات/المقابلات</w:t>
      </w:r>
    </w:p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إن وجدت)</w:t>
      </w:r>
    </w:p>
    <w:p/>
    <w:p/>
    <w:p>
      <w:r>
        <w:br w:type="page"/>
      </w:r>
    </w:p>
    <w:p>
      <w:pPr>
        <w:spacing w:line="276" w:lineRule="auto"/>
        <w:jc w:val="center"/>
        <w:bidi w:val="1"/>
      </w:pPr>
      <w:r>
        <w:rPr>
          <w:rFonts w:ascii="Times New Roman" w:hAnsi="Times New Roman" w:cs="Simplified Arabic" w:arab="Simplified Arabic"/>
          <w:b/>
          <w:sz w:val="36"/>
        </w:rPr>
        <w:t>المراجع</w:t>
      </w:r>
    </w:p>
    <w:p/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React.js Documentation. (2024). *React - A JavaScript library for building user interfaces*. https://react.dev</w:t>
      </w:r>
    </w:p>
    <w:p/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Node.js Documentation. (2024). *Node.js*. https://nodejs.org</w:t>
      </w:r>
    </w:p>
    <w:p/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MongoDB Documentation. (2024). *MongoDB Manual*. https://docs.mongodb.com</w:t>
      </w:r>
    </w:p>
    <w:p/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Stripe Documentation. (2024). *Stripe API Reference*. https://stripe.com/docs/api</w:t>
      </w:r>
    </w:p>
    <w:p/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Express.js Documentation. (2024). *Express - Fast, unopinionated, minimalist web framework*. https://expressjs.com</w:t>
      </w:r>
    </w:p>
    <w:p/>
    <w:p>
      <w:pPr>
        <w:spacing w:line="276" w:lineRule="auto"/>
        <w:jc w:val="right"/>
        <w:pStyle w:val="ListNumber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Mongoose Documentation. (2024). *Mongoose - Elegant MongoDB object modeling*. https://mongoosejs.com</w:t>
      </w:r>
    </w:p>
    <w:p/>
    <w:p/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تاريخ الإنشاء:** 2024</w:t>
      </w:r>
    </w:p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آخر تحديث:** 2024</w:t>
      </w:r>
    </w:p>
    <w:p>
      <w:pPr>
        <w:spacing w:line="276" w:lineRule="auto"/>
        <w:jc w:val="right"/>
        <w:bidi w:val="1"/>
      </w:pPr>
      <w:r>
        <w:rPr>
          <w:rFonts w:ascii="Times New Roman" w:hAnsi="Times New Roman" w:cs="Simplified Arabic" w:arab="Simplified Arabic"/>
          <w:b w:val="0"/>
          <w:sz w:val="27"/>
        </w:rPr>
        <w:t>الإصدار:** 1.0.0</w:t>
      </w:r>
    </w:p>
    <w:sectPr w:rsidR="00FC693F" w:rsidRPr="0006063C" w:rsidSect="00034616">
      <w:pgSz w:w="11906" w:h="16838"/>
      <w:pgMar w:top="1440" w:right="170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